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简历信息</w:t>
      </w:r>
    </w:p>
    <w:p>
      <w:r>
        <w:t>姓名：张伟</w:t>
      </w:r>
    </w:p>
    <w:p>
      <w:r>
        <w:t>学校：上海交通大学</w:t>
      </w:r>
    </w:p>
    <w:p>
      <w:r>
        <w:t>专业：计算机科学</w:t>
      </w:r>
    </w:p>
    <w:p>
      <w:r>
        <w:t>技能：Python、FastAPI、Docker</w:t>
      </w:r>
    </w:p>
    <w:p>
      <w:r>
        <w:t>论文：3篇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